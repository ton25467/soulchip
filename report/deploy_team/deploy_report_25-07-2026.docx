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0000"/>
          <w:sz w:val="40"/>
        </w:rPr>
        <w:t>SOULCHIP 3D GAME PROJECT</w:t>
        <w:br/>
        <w:t>DEPLOYMENT STATUS REPORT</w:t>
      </w:r>
    </w:p>
    <w:p>
      <w:pPr>
        <w:jc w:val="left"/>
      </w:pPr>
      <w:r>
        <w:rPr>
          <w:b/>
        </w:rPr>
        <w:t xml:space="preserve">Date of Deployment: </w:t>
      </w:r>
      <w:r>
        <w:t>25-07-2026 at 00:16:04 (Bangkok, Thailand)</w:t>
        <w:br/>
      </w:r>
      <w:r>
        <w:rPr>
          <w:b/>
        </w:rPr>
        <w:t xml:space="preserve">Deployer: </w:t>
      </w:r>
      <w:r>
        <w:t>Deploy Team Agent</w:t>
        <w:br/>
      </w:r>
      <w:r>
        <w:rPr>
          <w:b/>
        </w:rPr>
        <w:t xml:space="preserve">Final Deploy Status: </w:t>
      </w:r>
      <w:r>
        <w:rPr>
          <w:b/>
          <w:color w:val="007800"/>
        </w:rPr>
        <w:t>SUCCESSFUL (DEPLOYED)</w:t>
      </w:r>
    </w:p>
    <w:p>
      <w:pPr>
        <w:pStyle w:val="Heading1"/>
      </w:pPr>
      <w:r>
        <w:t>1. Pre-Deployment Verification</w:t>
      </w:r>
    </w:p>
    <w:p>
      <w:pPr>
        <w:jc w:val="both"/>
      </w:pPr>
      <w:r>
        <w:t>Validation check of code compilation and package architecture before deployment:</w:t>
      </w:r>
    </w:p>
    <w:p>
      <w:r>
        <w:t>- Compilation Check: PASS</w:t>
      </w:r>
    </w:p>
    <w:p>
      <w:r>
        <w:t>- Pre-deploy Tests: PASS</w:t>
      </w:r>
    </w:p>
    <w:p>
      <w:r>
        <w:t>- Pre-deploy CPU Load: 7.1% | RAM: 89.8% | Disk: 21.0%</w:t>
      </w:r>
    </w:p>
    <w:p>
      <w:pPr>
        <w:pStyle w:val="Heading1"/>
      </w:pPr>
      <w:r>
        <w:t>2. Post-Deployment Verification</w:t>
      </w:r>
    </w:p>
    <w:p>
      <w:pPr>
        <w:jc w:val="both"/>
      </w:pPr>
      <w:r>
        <w:t>Game binary built successfully. Local application server initialized and verified:</w:t>
      </w:r>
    </w:p>
    <w:p>
      <w:r>
        <w:t>- Live Status: Active (Listening on port)</w:t>
      </w:r>
    </w:p>
    <w:p>
      <w:r>
        <w:t>- Health Checks: 200 OK</w:t>
      </w:r>
    </w:p>
    <w:p>
      <w:r>
        <w:t>- Post-deploy CPU Load: 7.1% | RAM: 89.8% | Disk: 21.0%</w:t>
      </w:r>
    </w:p>
    <w:p>
      <w:pPr>
        <w:pStyle w:val="Heading1"/>
      </w:pPr>
      <w:r>
        <w:t>3. Deployment Errors and Interrupts</w:t>
      </w:r>
    </w:p>
    <w:p>
      <w:pPr>
        <w:jc w:val="both"/>
      </w:pPr>
      <w:r>
        <w:t>✅ No deployment errors or interrupts were recorded during this deployment. The process executed cleanly to completion.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